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C59D" w14:textId="77777777" w:rsidR="00716D2A" w:rsidRDefault="00000000">
      <w:pPr>
        <w:spacing w:after="40"/>
        <w:jc w:val="center"/>
      </w:pPr>
      <w:r>
        <w:rPr>
          <w:rFonts w:ascii="Calibri Light" w:hAnsi="Calibri Light"/>
          <w:b/>
          <w:color w:val="1A365D"/>
          <w:sz w:val="44"/>
        </w:rPr>
        <w:t>JHONSSON CÓRDOVA DÁVILA</w:t>
      </w:r>
    </w:p>
    <w:p w14:paraId="0C6608F5" w14:textId="77777777" w:rsidR="00716D2A" w:rsidRDefault="00000000">
      <w:pPr>
        <w:spacing w:after="160"/>
        <w:jc w:val="center"/>
      </w:pPr>
      <w:r>
        <w:rPr>
          <w:rFonts w:ascii="Calibri" w:hAnsi="Calibri"/>
          <w:b/>
          <w:i/>
          <w:color w:val="646464"/>
          <w:sz w:val="25"/>
        </w:rPr>
        <w:t>Desarrollador Python e Ingeniero de Observabilidad</w:t>
      </w:r>
    </w:p>
    <w:p w14:paraId="4172484A" w14:textId="77777777" w:rsidR="00716D2A" w:rsidRDefault="00000000">
      <w:pPr>
        <w:spacing w:after="240"/>
        <w:jc w:val="center"/>
      </w:pPr>
      <w:r>
        <w:rPr>
          <w:rFonts w:ascii="Calibri" w:hAnsi="Calibri"/>
          <w:color w:val="646464"/>
          <w:sz w:val="19"/>
        </w:rPr>
        <w:t>📍 El Oro, Ecuador (Abierto a Remoto)   |   📞 +593 996155789   |   ✉️ ionszon1806@gmail.com</w:t>
      </w:r>
      <w:r>
        <w:rPr>
          <w:rFonts w:ascii="Calibri" w:hAnsi="Calibri"/>
          <w:color w:val="646464"/>
          <w:sz w:val="19"/>
        </w:rPr>
        <w:br/>
        <w:t>🔗 LinkedIn: linkedin.com/in/jhonsson-cordova-d   |   🖥️ GitHub: github.com/jhonssonc</w:t>
      </w:r>
      <w:r>
        <w:rPr>
          <w:rFonts w:ascii="Calibri" w:hAnsi="Calibri"/>
          <w:color w:val="646464"/>
          <w:sz w:val="19"/>
        </w:rPr>
        <w:br/>
        <w:t>🌐 Portafolio: jhonssonc.github.io   |   🎓 Credly: credly.com/users/jhonssoncordovad</w:t>
      </w:r>
    </w:p>
    <w:p w14:paraId="584C1BF1" w14:textId="77777777" w:rsidR="00716D2A" w:rsidRDefault="00000000">
      <w:pPr>
        <w:keepNext/>
        <w:pBdr>
          <w:bottom w:val="single" w:sz="8" w:space="6" w:color="1A365D"/>
        </w:pBdr>
        <w:spacing w:before="280" w:after="120"/>
      </w:pPr>
      <w:r>
        <w:rPr>
          <w:rFonts w:ascii="Calibri Light" w:hAnsi="Calibri Light"/>
          <w:b/>
          <w:color w:val="1A365D"/>
          <w:sz w:val="28"/>
        </w:rPr>
        <w:t>RESUMEN PROFESIONAL</w:t>
      </w:r>
    </w:p>
    <w:p w14:paraId="7AD8DD51" w14:textId="77777777" w:rsidR="00716D2A" w:rsidRDefault="00000000" w:rsidP="00754708">
      <w:pPr>
        <w:spacing w:before="40" w:after="160"/>
        <w:jc w:val="both"/>
      </w:pPr>
      <w:r>
        <w:rPr>
          <w:rFonts w:ascii="Calibri" w:hAnsi="Calibri"/>
          <w:color w:val="333333"/>
          <w:sz w:val="21"/>
        </w:rPr>
        <w:t>Ingeniero de Sistemas con más de 10 años de experiencia especializado en desarrollo backend, scripts de automatización e integración de sistemas empresariales. Trayectoria comprobada en proyectos de Observabilidad Full-Stack (Datadog, AppDynamics), despliegue de infraestructura en la nube y servidores locales (on-premise), y optimización de flujos de trabajo. Experto en el desarrollo de integraciones de API personalizadas, aplicaciones backend utilizando Django y Odoo, y herramientas de automatización de procesos robóticos (RPA) que reducen significativamente el tiempo operativo (ahorrando hasta un 80% en el registro de actividades en sistemas comerciales heredados). Apasionado por la calidad de código, la resolución de problemas técnicos complejos y la eficiencia operativa mediante la automatización.</w:t>
      </w:r>
    </w:p>
    <w:p w14:paraId="6CAF546D" w14:textId="77777777" w:rsidR="00716D2A" w:rsidRDefault="00000000">
      <w:pPr>
        <w:keepNext/>
        <w:pBdr>
          <w:bottom w:val="single" w:sz="8" w:space="6" w:color="1A365D"/>
        </w:pBdr>
        <w:spacing w:before="280" w:after="120"/>
      </w:pPr>
      <w:r>
        <w:rPr>
          <w:rFonts w:ascii="Calibri Light" w:hAnsi="Calibri Light"/>
          <w:b/>
          <w:color w:val="1A365D"/>
          <w:sz w:val="28"/>
        </w:rPr>
        <w:t>HABILIDADES TÉCNICAS</w:t>
      </w:r>
    </w:p>
    <w:p w14:paraId="1D46B7EF" w14:textId="77777777" w:rsidR="00716D2A" w:rsidRDefault="00000000">
      <w:pPr>
        <w:spacing w:before="40" w:after="60"/>
      </w:pPr>
      <w:r>
        <w:rPr>
          <w:rFonts w:ascii="Calibri" w:hAnsi="Calibri"/>
          <w:b/>
          <w:color w:val="333333"/>
          <w:sz w:val="21"/>
        </w:rPr>
        <w:t xml:space="preserve">Desarrollo Backend &amp; Frameworks: </w:t>
      </w:r>
      <w:r>
        <w:rPr>
          <w:rFonts w:ascii="Calibri" w:hAnsi="Calibri"/>
          <w:color w:val="333333"/>
          <w:sz w:val="21"/>
        </w:rPr>
        <w:t>Python, Django, Django REST Framework (DRF), Odoo, Java, POO</w:t>
      </w:r>
    </w:p>
    <w:p w14:paraId="3D0B19AD" w14:textId="77777777" w:rsidR="00716D2A" w:rsidRDefault="00000000">
      <w:pPr>
        <w:spacing w:after="60"/>
      </w:pPr>
      <w:r>
        <w:rPr>
          <w:rFonts w:ascii="Calibri" w:hAnsi="Calibri"/>
          <w:b/>
          <w:color w:val="333333"/>
          <w:sz w:val="21"/>
        </w:rPr>
        <w:t xml:space="preserve">Observabilidad &amp; Operaciones: </w:t>
      </w:r>
      <w:r>
        <w:rPr>
          <w:rFonts w:ascii="Calibri" w:hAnsi="Calibri"/>
          <w:color w:val="333333"/>
          <w:sz w:val="21"/>
        </w:rPr>
        <w:t>Datadog, AppDynamics, Docker, Administración de sistemas Linux/Windows</w:t>
      </w:r>
    </w:p>
    <w:p w14:paraId="6DE4D11F" w14:textId="77777777" w:rsidR="00716D2A" w:rsidRDefault="00000000">
      <w:pPr>
        <w:spacing w:after="60"/>
      </w:pPr>
      <w:r>
        <w:rPr>
          <w:rFonts w:ascii="Calibri" w:hAnsi="Calibri"/>
          <w:b/>
          <w:color w:val="333333"/>
          <w:sz w:val="21"/>
        </w:rPr>
        <w:t xml:space="preserve">Desarrollo Frontend &amp; Automatización: </w:t>
      </w:r>
      <w:r>
        <w:rPr>
          <w:rFonts w:ascii="Calibri" w:hAnsi="Calibri"/>
          <w:color w:val="333333"/>
          <w:sz w:val="21"/>
        </w:rPr>
        <w:t>JavaScript, jQuery, Selenium, HTML5, CSS3</w:t>
      </w:r>
    </w:p>
    <w:p w14:paraId="7E3772D7" w14:textId="77777777" w:rsidR="00716D2A" w:rsidRDefault="00000000">
      <w:pPr>
        <w:spacing w:after="160"/>
      </w:pPr>
      <w:r>
        <w:rPr>
          <w:rFonts w:ascii="Calibri" w:hAnsi="Calibri"/>
          <w:b/>
          <w:color w:val="333333"/>
          <w:sz w:val="21"/>
        </w:rPr>
        <w:t xml:space="preserve">Integraciones &amp; Flujos de Trabajo: </w:t>
      </w:r>
      <w:r>
        <w:rPr>
          <w:rFonts w:ascii="Calibri" w:hAnsi="Calibri"/>
          <w:color w:val="333333"/>
          <w:sz w:val="21"/>
        </w:rPr>
        <w:t>REST/SOAP APIs, JSON, XML, API de IBM Personal Communications (AS400), ProcessMaker BPM</w:t>
      </w:r>
    </w:p>
    <w:p w14:paraId="303DA78E" w14:textId="77777777" w:rsidR="00716D2A" w:rsidRDefault="00000000">
      <w:pPr>
        <w:keepNext/>
        <w:pBdr>
          <w:bottom w:val="single" w:sz="8" w:space="6" w:color="1A365D"/>
        </w:pBdr>
        <w:spacing w:before="280" w:after="120"/>
      </w:pPr>
      <w:r>
        <w:rPr>
          <w:rFonts w:ascii="Calibri Light" w:hAnsi="Calibri Light"/>
          <w:b/>
          <w:color w:val="1A365D"/>
          <w:sz w:val="28"/>
        </w:rPr>
        <w:t>EXPERIENCIA PROFESIONAL</w:t>
      </w:r>
    </w:p>
    <w:p w14:paraId="4851B965" w14:textId="77777777" w:rsidR="00716D2A" w:rsidRDefault="00000000">
      <w:pPr>
        <w:keepNext/>
        <w:spacing w:before="120" w:after="40"/>
      </w:pPr>
      <w:r>
        <w:rPr>
          <w:rFonts w:ascii="Calibri" w:hAnsi="Calibri"/>
          <w:b/>
          <w:color w:val="1A365D"/>
        </w:rPr>
        <w:t>Desarrollador Python e Ingeniero de Observabilidad</w:t>
      </w:r>
      <w:r>
        <w:rPr>
          <w:rFonts w:ascii="Calibri" w:hAnsi="Calibri"/>
          <w:i/>
          <w:color w:val="646464"/>
          <w:sz w:val="21"/>
        </w:rPr>
        <w:t xml:space="preserve">  |  ATDAC  |  Oct 2023 – Presente (Medio Tiempo, Remoto)</w:t>
      </w:r>
    </w:p>
    <w:p w14:paraId="0242241F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Observabilidad Full-Stack: </w:t>
      </w:r>
      <w:r>
        <w:rPr>
          <w:rFonts w:ascii="Calibri" w:hAnsi="Calibri"/>
          <w:color w:val="333333"/>
          <w:sz w:val="21"/>
        </w:rPr>
        <w:t>Desplegué, configuré y optimicé soluciones de monitoreo de extremo a extremo utilizando Datadog y AppDynamics para trazar rutas de transacciones, monitorear el rendimiento de aplicaciones (APM) y minimizar el Tiempo Medio de Resolución (MTTR).</w:t>
      </w:r>
    </w:p>
    <w:p w14:paraId="3E70773A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Ingesta de Métricas e Integración de API: </w:t>
      </w:r>
      <w:r>
        <w:rPr>
          <w:rFonts w:ascii="Calibri" w:hAnsi="Calibri"/>
          <w:color w:val="333333"/>
          <w:sz w:val="21"/>
        </w:rPr>
        <w:t>Diseñé y programé scripts de automatización personalizados en Python para consultar, recopilar y procesar métricas mediante la API de Datadog, implementando alertas inteligentes y reportes programados.</w:t>
      </w:r>
    </w:p>
    <w:p w14:paraId="7B9ACE3A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Diseño de Tableros (Dashboards): </w:t>
      </w:r>
      <w:r>
        <w:rPr>
          <w:rFonts w:ascii="Calibri" w:hAnsi="Calibri"/>
          <w:color w:val="333333"/>
          <w:sz w:val="21"/>
        </w:rPr>
        <w:t>Diseñé dashboards de observabilidad interactivos que visualizan la salud de la infraestructura, métricas de host y tiempos de respuesta de pasarelas de API (API Gateway) para clientes corporativos.</w:t>
      </w:r>
    </w:p>
    <w:p w14:paraId="7CE675F6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Soporte y Diagnóstico: </w:t>
      </w:r>
      <w:r>
        <w:rPr>
          <w:rFonts w:ascii="Calibri" w:hAnsi="Calibri"/>
          <w:color w:val="333333"/>
          <w:sz w:val="21"/>
        </w:rPr>
        <w:t>Resolví incidentes de soporte operativo ajustando umbrales de alerta y perfiles de diagnóstico en instancias de APM para reducir falsos positivos.</w:t>
      </w:r>
    </w:p>
    <w:p w14:paraId="304857FA" w14:textId="77777777" w:rsidR="00716D2A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Ingeniero de Sistemas y de Software</w:t>
      </w:r>
      <w:r>
        <w:rPr>
          <w:rFonts w:ascii="Calibri" w:hAnsi="Calibri"/>
          <w:i/>
          <w:color w:val="646464"/>
          <w:sz w:val="21"/>
        </w:rPr>
        <w:t xml:space="preserve">  |  Consorcio Balances El Oro  |  Dic 2022 – Jun 2023 (Contrato)</w:t>
      </w:r>
    </w:p>
    <w:p w14:paraId="6263E42A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Implementación de Odoo ERP: </w:t>
      </w:r>
      <w:r>
        <w:rPr>
          <w:rFonts w:ascii="Calibri" w:hAnsi="Calibri"/>
          <w:color w:val="333333"/>
          <w:sz w:val="21"/>
        </w:rPr>
        <w:t>Administré y desplegué servidores de Odoo 15 (entornos de Pruebas y Producción) optimizados para ejecutar algoritmos personalizados de cálculo de balances de energía.</w:t>
      </w:r>
    </w:p>
    <w:p w14:paraId="2D351100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lastRenderedPageBreak/>
        <w:t xml:space="preserve">Desarrollo de Motor de Cálculo: </w:t>
      </w:r>
      <w:r>
        <w:rPr>
          <w:rFonts w:ascii="Calibri" w:hAnsi="Calibri"/>
          <w:color w:val="333333"/>
          <w:sz w:val="21"/>
        </w:rPr>
        <w:t>Desarrollé un módulo backend en Python para automatizar el cálculo de pérdidas de red, consolidando información de medidores de campo y totalizadores de energía.</w:t>
      </w:r>
    </w:p>
    <w:p w14:paraId="67D9FC7F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Integración de Datos: </w:t>
      </w:r>
      <w:r>
        <w:rPr>
          <w:rFonts w:ascii="Calibri" w:hAnsi="Calibri"/>
          <w:color w:val="333333"/>
          <w:sz w:val="21"/>
        </w:rPr>
        <w:t>Diseñé endpoints de REST API para la ingesta y validación de métricas de red recopiladas en campo, asegurando sincronización inmediata con las bases de datos de Odoo.</w:t>
      </w:r>
    </w:p>
    <w:p w14:paraId="30B889A0" w14:textId="77777777" w:rsidR="00716D2A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Ingeniero de Sistemas y de Software</w:t>
      </w:r>
      <w:r>
        <w:rPr>
          <w:rFonts w:ascii="Calibri" w:hAnsi="Calibri"/>
          <w:i/>
          <w:color w:val="646464"/>
          <w:sz w:val="21"/>
        </w:rPr>
        <w:t xml:space="preserve">  |  Consorcios: El Oro, CVL, Zona Uno Centro Sur  |  Oct 2018 – Oct 2022</w:t>
      </w:r>
    </w:p>
    <w:p w14:paraId="328491C6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Automatización de Procesos (RPA): </w:t>
      </w:r>
      <w:r>
        <w:rPr>
          <w:rFonts w:ascii="Calibri" w:hAnsi="Calibri"/>
          <w:color w:val="333333"/>
          <w:sz w:val="21"/>
        </w:rPr>
        <w:t>Diseñé y programé un sistema de automatización de escritorio en Python empleando la API de IBM Personal Communications (emulación de terminal AS400) para el registro de transacciones comerciales.</w:t>
      </w:r>
    </w:p>
    <w:p w14:paraId="22D919D2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Reducción del 80% en Tiempos de Registro: </w:t>
      </w:r>
      <w:r>
        <w:rPr>
          <w:rFonts w:ascii="Calibri" w:hAnsi="Calibri"/>
          <w:color w:val="333333"/>
          <w:sz w:val="21"/>
        </w:rPr>
        <w:t>Automaticé la entrada de datos leyendo archivos de bases de datos predefinidos y mapeando entradas directamente en la terminal de AS400, integrando validación y manejo de errores en tiempo real.</w:t>
      </w:r>
    </w:p>
    <w:p w14:paraId="7DC04C4D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Administración Web Backend: </w:t>
      </w:r>
      <w:r>
        <w:rPr>
          <w:rFonts w:ascii="Calibri" w:hAnsi="Calibri"/>
          <w:color w:val="333333"/>
          <w:sz w:val="21"/>
        </w:rPr>
        <w:t>Desarrollé portales administrativos en Django y Django REST Framework para la carga masiva de transacciones, auditorías y control de accesos de usuarios.</w:t>
      </w:r>
    </w:p>
    <w:p w14:paraId="553C1CF5" w14:textId="77777777" w:rsidR="00716D2A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Ingeniero de Sistemas y de Software</w:t>
      </w:r>
      <w:r>
        <w:rPr>
          <w:rFonts w:ascii="Calibri" w:hAnsi="Calibri"/>
          <w:i/>
          <w:color w:val="646464"/>
          <w:sz w:val="21"/>
        </w:rPr>
        <w:t xml:space="preserve">  |  Consorcios: Reducción de Pérdidas Sector Dos  |  Mar 2019 – Abr 2020</w:t>
      </w:r>
    </w:p>
    <w:p w14:paraId="7E2FCDEC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Automatización de Workflows: </w:t>
      </w:r>
      <w:r>
        <w:rPr>
          <w:rFonts w:ascii="Calibri" w:hAnsi="Calibri"/>
          <w:color w:val="333333"/>
          <w:sz w:val="21"/>
        </w:rPr>
        <w:t>Implementó flujos de trabajo BPM con ProcessMaker (Community Edition) para estructurar, asignar y dar seguimiento a reclamos por pérdidas no técnicas de energía.</w:t>
      </w:r>
    </w:p>
    <w:p w14:paraId="0AFBDEA8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Integración y Frontend: </w:t>
      </w:r>
      <w:r>
        <w:rPr>
          <w:rFonts w:ascii="Calibri" w:hAnsi="Calibri"/>
          <w:color w:val="333333"/>
          <w:sz w:val="21"/>
        </w:rPr>
        <w:t>Programé formularios interactivos en ProcessMaker utilizando JavaScript y jQuery, logrando integraciones fluidas con los sistemas comerciales legados de AS400.</w:t>
      </w:r>
    </w:p>
    <w:p w14:paraId="7B9999AF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Análisis de Pérdidas de Energía: </w:t>
      </w:r>
      <w:r>
        <w:rPr>
          <w:rFonts w:ascii="Calibri" w:hAnsi="Calibri"/>
          <w:color w:val="333333"/>
          <w:sz w:val="21"/>
        </w:rPr>
        <w:t>Procesó grandes volúmenes de lecturas de red eléctrica para detectar consumos anómalos y estimar márgenes de pérdidas no técnicas.</w:t>
      </w:r>
    </w:p>
    <w:p w14:paraId="4EA9D9CA" w14:textId="77777777" w:rsidR="00716D2A" w:rsidRDefault="00000000">
      <w:pPr>
        <w:keepNext/>
        <w:spacing w:before="160" w:after="40"/>
      </w:pPr>
      <w:r>
        <w:rPr>
          <w:rFonts w:ascii="Calibri" w:hAnsi="Calibri"/>
          <w:b/>
          <w:color w:val="1A365D"/>
        </w:rPr>
        <w:t>Ingeniero de Sistemas y de Software</w:t>
      </w:r>
      <w:r>
        <w:rPr>
          <w:rFonts w:ascii="Calibri" w:hAnsi="Calibri"/>
          <w:i/>
          <w:color w:val="646464"/>
          <w:sz w:val="21"/>
        </w:rPr>
        <w:t xml:space="preserve">  |  CONIEL CIA. LTDA.  |  Jul 2013 – Jun 2020 (Tiempo Parcial / Por Evento)</w:t>
      </w:r>
    </w:p>
    <w:p w14:paraId="6515071A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Geolocalización y Web Scraping: </w:t>
      </w:r>
      <w:r>
        <w:rPr>
          <w:rFonts w:ascii="Calibri" w:hAnsi="Calibri"/>
          <w:color w:val="333333"/>
          <w:sz w:val="21"/>
        </w:rPr>
        <w:t>Programó un crawler con Selenium para recopilar de forma automatizada las coordenadas UTM de clientes en el Geoportal de CNEL EP, optimizando el mapeo de rutas.</w:t>
      </w:r>
    </w:p>
    <w:p w14:paraId="72BE5FC9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Aplicación Móvil de Campo: </w:t>
      </w:r>
      <w:r>
        <w:rPr>
          <w:rFonts w:ascii="Calibri" w:hAnsi="Calibri"/>
          <w:color w:val="333333"/>
          <w:sz w:val="21"/>
        </w:rPr>
        <w:t>Desarrollé una aplicación nativa para Android (Java) que permitía a los técnicos en campo registrar lecturas y coordenadas de forma offline, sincronizando los datos automáticamente con un servidor Django.</w:t>
      </w:r>
    </w:p>
    <w:p w14:paraId="0C6D9F14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Sincronización de Datos en Campo: </w:t>
      </w:r>
      <w:r>
        <w:rPr>
          <w:rFonts w:ascii="Calibri" w:hAnsi="Calibri"/>
          <w:color w:val="333333"/>
          <w:sz w:val="21"/>
        </w:rPr>
        <w:t>Conecté la recolección de datos móviles mediante Memento Database consumiendo APIs de sincronización desarrolladas con Django REST Framework y JSON.</w:t>
      </w:r>
    </w:p>
    <w:p w14:paraId="647C7BE2" w14:textId="77777777" w:rsidR="00716D2A" w:rsidRDefault="00000000" w:rsidP="00754708">
      <w:pPr>
        <w:pStyle w:val="Listaconvietas"/>
        <w:spacing w:after="60" w:line="264" w:lineRule="auto"/>
        <w:jc w:val="both"/>
      </w:pPr>
      <w:r>
        <w:rPr>
          <w:rFonts w:ascii="Calibri" w:hAnsi="Calibri"/>
          <w:b/>
          <w:color w:val="333333"/>
          <w:sz w:val="21"/>
        </w:rPr>
        <w:t xml:space="preserve">Optimización de Rutas: </w:t>
      </w:r>
      <w:r>
        <w:rPr>
          <w:rFonts w:ascii="Calibri" w:hAnsi="Calibri"/>
          <w:color w:val="333333"/>
          <w:sz w:val="21"/>
        </w:rPr>
        <w:t>Creé una herramienta de apoyo en Django y pandas para procesar coordenadas de nuevos clientes desde Excel, agilizando la secuenciación de rutas de lectura.</w:t>
      </w:r>
    </w:p>
    <w:p w14:paraId="16A98118" w14:textId="77777777" w:rsidR="00716D2A" w:rsidRDefault="00000000">
      <w:pPr>
        <w:keepNext/>
        <w:pBdr>
          <w:bottom w:val="single" w:sz="8" w:space="6" w:color="1A365D"/>
        </w:pBdr>
        <w:spacing w:before="280" w:after="120"/>
      </w:pPr>
      <w:r>
        <w:rPr>
          <w:rFonts w:ascii="Calibri Light" w:hAnsi="Calibri Light"/>
          <w:b/>
          <w:color w:val="1A365D"/>
          <w:sz w:val="28"/>
        </w:rPr>
        <w:t>EDUCACIÓN Y CERTIFICACIONES</w:t>
      </w:r>
    </w:p>
    <w:p w14:paraId="7FCA3016" w14:textId="77777777" w:rsidR="00716D2A" w:rsidRDefault="00000000">
      <w:pPr>
        <w:spacing w:before="40" w:after="40"/>
      </w:pPr>
      <w:r>
        <w:rPr>
          <w:rFonts w:ascii="Calibri" w:hAnsi="Calibri"/>
          <w:b/>
          <w:color w:val="333333"/>
        </w:rPr>
        <w:t>Ingeniero de Sistemas / Software</w:t>
      </w:r>
      <w:r>
        <w:rPr>
          <w:rFonts w:ascii="Calibri" w:hAnsi="Calibri"/>
          <w:color w:val="333333"/>
          <w:sz w:val="21"/>
        </w:rPr>
        <w:t xml:space="preserve">  |  Universidad Técnica de Machala (2009 – 2015)</w:t>
      </w:r>
    </w:p>
    <w:p w14:paraId="0AA3A8F1" w14:textId="77777777" w:rsidR="00716D2A" w:rsidRDefault="00000000">
      <w:pPr>
        <w:spacing w:before="40" w:after="40"/>
      </w:pPr>
      <w:r>
        <w:rPr>
          <w:rFonts w:ascii="Calibri" w:hAnsi="Calibri"/>
          <w:b/>
          <w:color w:val="333333"/>
        </w:rPr>
        <w:t>Aprendizaje Continuo (Backend &amp; DevOps)</w:t>
      </w:r>
      <w:r>
        <w:rPr>
          <w:rFonts w:ascii="Calibri" w:hAnsi="Calibri"/>
          <w:color w:val="333333"/>
          <w:sz w:val="21"/>
        </w:rPr>
        <w:t xml:space="preserve">  |  Platzi (Ene 2022 – Presente)</w:t>
      </w:r>
    </w:p>
    <w:sectPr w:rsidR="00716D2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290325">
    <w:abstractNumId w:val="8"/>
  </w:num>
  <w:num w:numId="2" w16cid:durableId="1265575679">
    <w:abstractNumId w:val="6"/>
  </w:num>
  <w:num w:numId="3" w16cid:durableId="2077241487">
    <w:abstractNumId w:val="5"/>
  </w:num>
  <w:num w:numId="4" w16cid:durableId="2032679152">
    <w:abstractNumId w:val="4"/>
  </w:num>
  <w:num w:numId="5" w16cid:durableId="514420396">
    <w:abstractNumId w:val="7"/>
  </w:num>
  <w:num w:numId="6" w16cid:durableId="1716999483">
    <w:abstractNumId w:val="3"/>
  </w:num>
  <w:num w:numId="7" w16cid:durableId="1088381540">
    <w:abstractNumId w:val="2"/>
  </w:num>
  <w:num w:numId="8" w16cid:durableId="1304505508">
    <w:abstractNumId w:val="1"/>
  </w:num>
  <w:num w:numId="9" w16cid:durableId="21936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D2A"/>
    <w:rsid w:val="00754708"/>
    <w:rsid w:val="008043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197C17"/>
  <w14:defaultImageDpi w14:val="300"/>
  <w15:docId w15:val="{9E1DD951-BE1B-496C-ABC5-92627C336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893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Jhonsson Córdova</cp:lastModifiedBy>
  <cp:revision>2</cp:revision>
  <dcterms:created xsi:type="dcterms:W3CDTF">2013-12-23T23:15:00Z</dcterms:created>
  <dcterms:modified xsi:type="dcterms:W3CDTF">2026-06-17T15:29:00Z</dcterms:modified>
  <cp:category/>
</cp:coreProperties>
</file>